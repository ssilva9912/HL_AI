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registration</w:t>
      </w:r>
    </w:p>
    <w:p>
      <w:r>
        <w:t>Name: {{Full name}}</w:t>
      </w:r>
    </w:p>
    <w:p>
      <w:r>
        <w:t>Contact email: {{Email}}</w:t>
      </w:r>
    </w:p>
    <w:p>
      <w:r>
        <w:t>Phone: {{Phone}}</w:t>
      </w:r>
    </w:p>
    <w:p>
      <w:r>
        <w:t>Emergency contact:</w:t>
      </w:r>
    </w:p>
    <w:p>
      <w:r>
        <w:t>Dietary restrictions: {{Dietary restrictions}}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